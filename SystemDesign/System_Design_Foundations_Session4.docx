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Foundations - Session 4</w:t>
      </w:r>
    </w:p>
    <w:p>
      <w:r>
        <w:t>Distributed Systems Foundations Through Thought Experiments</w:t>
      </w:r>
    </w:p>
    <w:p>
      <w:pPr>
        <w:pStyle w:val="Heading2"/>
      </w:pPr>
      <w:r>
        <w:t>1. Why Replication Exists</w:t>
      </w:r>
    </w:p>
    <w:p>
      <w:r>
        <w:t>A single copy of data is risky.</w:t>
        <w:br/>
        <w:t>Machines fail regularly.</w:t>
        <w:br/>
        <w:t>Replication means keeping multiple copies of important data so the system can survive failures.</w:t>
        <w:br/>
        <w:br/>
        <w:t>One copy -&gt; Machine dies -&gt; Data may be lost.</w:t>
        <w:br/>
        <w:t>Multiple copies -&gt; Machine dies -&gt; Data survives elsewhere.</w:t>
      </w:r>
    </w:p>
    <w:p>
      <w:pPr>
        <w:pStyle w:val="Heading2"/>
      </w:pPr>
      <w:r>
        <w:t>2. Durability vs Reaching a Server</w:t>
      </w:r>
    </w:p>
    <w:p>
      <w:r>
        <w:t>A message reaching a server does not necessarily mean it is safely stored.</w:t>
        <w:br/>
        <w:br/>
        <w:t>Possible states:</w:t>
        <w:br/>
        <w:t>- Message reached the server but was never stored.</w:t>
        <w:br/>
        <w:t>- Stored in memory only.</w:t>
        <w:br/>
        <w:t>- Stored on disk.</w:t>
        <w:br/>
        <w:t>- Stored and acknowledged.</w:t>
        <w:br/>
        <w:br/>
        <w:t>Key Question:</w:t>
        <w:br/>
        <w:t>When can the system safely say 'Success'?</w:t>
        <w:br/>
      </w:r>
    </w:p>
    <w:p>
      <w:pPr>
        <w:pStyle w:val="Heading2"/>
      </w:pPr>
      <w:r>
        <w:t>3. Acknowledgements and Tradeoffs</w:t>
      </w:r>
    </w:p>
    <w:p>
      <w:r>
        <w:t>Option A:</w:t>
        <w:br/>
        <w:t>Acknowledge immediately.</w:t>
        <w:br/>
        <w:t>Fast but riskier.</w:t>
        <w:br/>
        <w:br/>
        <w:t>Option B:</w:t>
        <w:br/>
        <w:t>Wait until multiple copies are safely stored.</w:t>
        <w:br/>
        <w:t>Slower but safer.</w:t>
        <w:br/>
        <w:br/>
        <w:t>Example:</w:t>
        <w:br/>
        <w:t>For WhatsApp, waiting an extra 200ms is often preferable to losing messages.</w:t>
      </w:r>
    </w:p>
    <w:p>
      <w:pPr>
        <w:pStyle w:val="Heading2"/>
      </w:pPr>
      <w:r>
        <w:t>4. Coordination</w:t>
      </w:r>
    </w:p>
    <w:p>
      <w:r>
        <w:t>When data exists on multiple servers, the system must coordinate.</w:t>
        <w:br/>
        <w:br/>
        <w:t>Questions:</w:t>
        <w:br/>
        <w:t>- Did both servers save the data?</w:t>
        <w:br/>
        <w:t>- Which copy is authoritative?</w:t>
        <w:br/>
        <w:t>- When should success be reported to the user?</w:t>
      </w:r>
    </w:p>
    <w:p>
      <w:pPr>
        <w:pStyle w:val="Heading2"/>
      </w:pPr>
      <w:r>
        <w:t>5. The Network Failure Problem</w:t>
      </w:r>
    </w:p>
    <w:p>
      <w:r>
        <w:t>If Server A cannot reach Server B, A cannot know with certainty:</w:t>
        <w:br/>
        <w:br/>
        <w:t>- Did B crash?</w:t>
        <w:br/>
        <w:t>- Did the network fail?</w:t>
        <w:br/>
        <w:t>- Did A lose connectivity?</w:t>
        <w:br/>
        <w:br/>
        <w:t>Distributed systems often operate with incomplete information.</w:t>
      </w:r>
    </w:p>
    <w:p>
      <w:pPr>
        <w:pStyle w:val="Heading2"/>
      </w:pPr>
      <w:r>
        <w:t>6. Timeouts</w:t>
      </w:r>
    </w:p>
    <w:p>
      <w:r>
        <w:t>Because certainty is impossible, systems use timeouts.</w:t>
        <w:br/>
        <w:br/>
        <w:t>Pattern:</w:t>
        <w:br/>
        <w:t>Wait for some time.</w:t>
        <w:br/>
        <w:t>If no response arrives, assume failure and continue.</w:t>
        <w:br/>
        <w:br/>
        <w:t>Important:</w:t>
        <w:br/>
        <w:t>Assume failure is not the same as knowing failure.</w:t>
      </w:r>
    </w:p>
    <w:p>
      <w:pPr>
        <w:pStyle w:val="Heading2"/>
      </w:pPr>
      <w:r>
        <w:t>7. Availability vs Consistency</w:t>
      </w:r>
    </w:p>
    <w:p>
      <w:r>
        <w:t>Network partition scenario:</w:t>
        <w:br/>
        <w:br/>
        <w:t>Server A and Server B cannot communicate.</w:t>
        <w:br/>
        <w:br/>
        <w:t>Option:</w:t>
        <w:br/>
        <w:t>Allow both to continue accepting updates.</w:t>
        <w:br/>
        <w:br/>
        <w:t>Benefit:</w:t>
        <w:br/>
        <w:t>High availability.</w:t>
        <w:br/>
        <w:br/>
        <w:t>Risk:</w:t>
        <w:br/>
        <w:t>Different versions of reality may emerge.</w:t>
      </w:r>
    </w:p>
    <w:p>
      <w:pPr>
        <w:pStyle w:val="Heading2"/>
      </w:pPr>
      <w:r>
        <w:t>8. Split Brain</w:t>
      </w:r>
    </w:p>
    <w:p>
      <w:r>
        <w:t>Both servers accept changes independently.</w:t>
        <w:br/>
        <w:br/>
        <w:t>Example:</w:t>
        <w:br/>
        <w:t>A stores one profile update.</w:t>
        <w:br/>
        <w:t>B stores a different profile update.</w:t>
        <w:br/>
        <w:br/>
        <w:t>When communication returns:</w:t>
        <w:br/>
        <w:t>Which value is correct?</w:t>
        <w:br/>
        <w:br/>
        <w:t>This is called a split-brain situation.</w:t>
      </w:r>
    </w:p>
    <w:p>
      <w:pPr>
        <w:pStyle w:val="Heading2"/>
      </w:pPr>
      <w:r>
        <w:t>9. Different Systems, Different Tradeoffs</w:t>
      </w:r>
    </w:p>
    <w:p>
      <w:r>
        <w:t>Messaging:</w:t>
        <w:br/>
        <w:t>Temporary inconsistency may be acceptable.</w:t>
        <w:br/>
        <w:br/>
        <w:t>Banking:</w:t>
        <w:br/>
        <w:t>Temporary inconsistency can be catastrophic.</w:t>
        <w:br/>
        <w:br/>
        <w:t>Key lesson:</w:t>
        <w:br/>
        <w:t>The right tradeoff depends on the business domain.</w:t>
      </w:r>
    </w:p>
    <w:p>
      <w:pPr>
        <w:pStyle w:val="Heading2"/>
      </w:pPr>
      <w:r>
        <w:t>10. Leaders</w:t>
      </w:r>
    </w:p>
    <w:p>
      <w:r>
        <w:t>Organizations often have chains of command.</w:t>
        <w:br/>
        <w:br/>
        <w:t>Distributed systems use the same idea.</w:t>
        <w:br/>
        <w:br/>
        <w:t>Leader:</w:t>
        <w:br/>
        <w:t>Single authority for important decisions.</w:t>
        <w:br/>
        <w:br/>
        <w:t>Benefits:</w:t>
        <w:br/>
        <w:t>- Point of truth</w:t>
        <w:br/>
        <w:t>- Reduced conflicts</w:t>
        <w:br/>
        <w:t>- Clear decision making</w:t>
      </w:r>
    </w:p>
    <w:p>
      <w:pPr>
        <w:pStyle w:val="Heading2"/>
      </w:pPr>
      <w:r>
        <w:t>11. Leader Failure</w:t>
      </w:r>
    </w:p>
    <w:p>
      <w:r>
        <w:t>If the leader crashes:</w:t>
        <w:br/>
        <w:br/>
        <w:t>Possible effects:</w:t>
        <w:br/>
        <w:t>- New writes may pause.</w:t>
        <w:br/>
        <w:t>- Important decisions cannot be made.</w:t>
        <w:br/>
        <w:t>- Reads may still continue.</w:t>
        <w:br/>
        <w:br/>
        <w:t>New question:</w:t>
        <w:br/>
        <w:t>Who becomes the next leader?</w:t>
      </w:r>
    </w:p>
    <w:p>
      <w:pPr>
        <w:pStyle w:val="Heading2"/>
      </w:pPr>
      <w:r>
        <w:t>12. Key Mental Models</w:t>
      </w:r>
    </w:p>
    <w:p>
      <w:r>
        <w:t>Think User First:</w:t>
        <w:br/>
        <w:t>What does the user observe?</w:t>
        <w:br/>
        <w:br/>
        <w:t>Think Business First:</w:t>
        <w:br/>
        <w:t>What is the cost of being wrong?</w:t>
        <w:br/>
        <w:br/>
        <w:t>Distributed Systems Reality:</w:t>
        <w:br/>
        <w:t>Machines fail.</w:t>
        <w:br/>
        <w:t>Networks fail.</w:t>
        <w:br/>
        <w:t>Perfect information does not exist.</w:t>
        <w:br/>
        <w:t>Most solutions are tradeoffs rather than absolutes.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