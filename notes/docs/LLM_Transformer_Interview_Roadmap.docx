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 / Transformer Interview Roadmap</w:t>
      </w:r>
    </w:p>
    <w:p>
      <w:pPr>
        <w:pStyle w:val="Heading2"/>
      </w:pPr>
      <w:r>
        <w:t>Completed / In Progress</w:t>
      </w:r>
    </w:p>
    <w:p>
      <w:r>
        <w:t>☐ Tokenization</w:t>
      </w:r>
    </w:p>
    <w:p>
      <w:r>
        <w:t>☐ Token IDs</w:t>
      </w:r>
    </w:p>
    <w:p>
      <w:r>
        <w:t>☐ Embeddings</w:t>
      </w:r>
    </w:p>
    <w:p>
      <w:r>
        <w:t>☐ Positional Encoding</w:t>
      </w:r>
    </w:p>
    <w:p>
      <w:r>
        <w:t>☐ Q, K, V</w:t>
      </w:r>
    </w:p>
    <w:p>
      <w:r>
        <w:t>☐ Attention Scores (Q·K)</w:t>
      </w:r>
    </w:p>
    <w:p>
      <w:r>
        <w:t>☐ Softmax in Attention</w:t>
      </w:r>
    </w:p>
    <w:p>
      <w:r>
        <w:t>☐ Attention Weights</w:t>
      </w:r>
    </w:p>
    <w:p>
      <w:r>
        <w:t>☐ Value Aggregation</w:t>
      </w:r>
    </w:p>
    <w:p>
      <w:r>
        <w:t>☐ Multi-Head Attention</w:t>
      </w:r>
    </w:p>
    <w:p>
      <w:pPr>
        <w:pStyle w:val="Heading2"/>
      </w:pPr>
      <w:r>
        <w:t>Core Transformer Architecture</w:t>
      </w:r>
    </w:p>
    <w:p>
      <w:r>
        <w:t>☐ Residual Connections</w:t>
      </w:r>
    </w:p>
    <w:p>
      <w:r>
        <w:t>☐ Layer Normalization</w:t>
      </w:r>
    </w:p>
    <w:p>
      <w:r>
        <w:t>☐ Feed Forward Network (MLP/FFN)</w:t>
      </w:r>
    </w:p>
    <w:p>
      <w:r>
        <w:t>☐ Transformer Block Assembly</w:t>
      </w:r>
    </w:p>
    <w:p>
      <w:r>
        <w:t>☐ Masked Self-Attention</w:t>
      </w:r>
    </w:p>
    <w:p>
      <w:pPr>
        <w:pStyle w:val="Heading2"/>
      </w:pPr>
      <w:r>
        <w:t>Training</w:t>
      </w:r>
    </w:p>
    <w:p>
      <w:r>
        <w:t>☐ Next Token Prediction</w:t>
      </w:r>
    </w:p>
    <w:p>
      <w:r>
        <w:t>☐ Cross Entropy Loss</w:t>
      </w:r>
    </w:p>
    <w:p>
      <w:r>
        <w:t>☐ Backpropagation Through Transformers</w:t>
      </w:r>
    </w:p>
    <w:p>
      <w:r>
        <w:t>☐ Training vs Inference</w:t>
      </w:r>
    </w:p>
    <w:p>
      <w:pPr>
        <w:pStyle w:val="Heading2"/>
      </w:pPr>
      <w:r>
        <w:t>Scaling &amp; Inference</w:t>
      </w:r>
    </w:p>
    <w:p>
      <w:r>
        <w:t>☐ Context Window</w:t>
      </w:r>
    </w:p>
    <w:p>
      <w:r>
        <w:t>☐ O(N²) Attention Complexity</w:t>
      </w:r>
    </w:p>
    <w:p>
      <w:r>
        <w:t>☐ KV Cache</w:t>
      </w:r>
    </w:p>
    <w:p>
      <w:r>
        <w:t>☐ Why Larger Models Work</w:t>
      </w:r>
    </w:p>
    <w:p>
      <w:pPr>
        <w:pStyle w:val="Heading2"/>
      </w:pPr>
      <w:r>
        <w:t>LLM Systems Topics</w:t>
      </w:r>
    </w:p>
    <w:p>
      <w:r>
        <w:t>☐ RAG</w:t>
      </w:r>
    </w:p>
    <w:p>
      <w:r>
        <w:t>☐ Embeddings for Retrieval</w:t>
      </w:r>
    </w:p>
    <w:p>
      <w:r>
        <w:t>☐ Vector Databases</w:t>
      </w:r>
    </w:p>
    <w:p>
      <w:r>
        <w:t>☐ Fine-Tuning</w:t>
      </w:r>
    </w:p>
    <w:p>
      <w:r>
        <w:t>☐ LoRA</w:t>
      </w:r>
    </w:p>
    <w:p>
      <w:r>
        <w:t>☐ Quantization</w:t>
      </w:r>
    </w:p>
    <w:p>
      <w:r>
        <w:t>☐ Hallucinations</w:t>
      </w:r>
    </w:p>
    <w:p>
      <w:r>
        <w:t>☐ Prompt Engineering</w:t>
      </w:r>
    </w:p>
    <w:p>
      <w:r>
        <w:t>☐ Agents vs Workflows</w:t>
      </w:r>
    </w:p>
    <w:p>
      <w:pPr>
        <w:pStyle w:val="Heading2"/>
      </w:pPr>
      <w:r>
        <w:t>Coding Practice Topics</w:t>
      </w:r>
    </w:p>
    <w:p>
      <w:r>
        <w:t>☐ Implement Attention from Scratch</w:t>
      </w:r>
    </w:p>
    <w:p>
      <w:r>
        <w:t>☐ Implement Softmax</w:t>
      </w:r>
    </w:p>
    <w:p>
      <w:r>
        <w:t>☐ Implement Cross Entropy</w:t>
      </w:r>
    </w:p>
    <w:p>
      <w:r>
        <w:t>☐ Implement Embedding Lookup</w:t>
      </w:r>
    </w:p>
    <w:p>
      <w:r>
        <w:t>☐ Implement Simple Transformer Block</w:t>
      </w:r>
    </w:p>
    <w:p>
      <w:r>
        <w:t>☐ KV Cache Intuition</w:t>
      </w:r>
    </w:p>
    <w:p>
      <w:r>
        <w:t>☐ Complexity Analysis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