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 Interview Notes - Perplexity, LayerNorm, RMSNorm</w:t>
      </w:r>
    </w:p>
    <w:p>
      <w:pPr>
        <w:pStyle w:val="Heading2"/>
      </w:pPr>
      <w:r>
        <w:t>Perplexity</w:t>
      </w:r>
    </w:p>
    <w:p>
      <w:r>
        <w:t>Definition:</w:t>
        <w:br/>
        <w:t>Perplexity = exp(Cross Entropy)</w:t>
        <w:br/>
        <w:br/>
        <w:t>Intuition:</w:t>
        <w:br/>
        <w:t>- Effective number of choices the model is considering.</w:t>
        <w:br/>
        <w:t>- Lower is better.</w:t>
        <w:br/>
        <w:t>- Minimum possible perplexity is 1.</w:t>
        <w:br/>
        <w:br/>
        <w:t>Examples:</w:t>
        <w:br/>
        <w:t>CE = 0 -&gt; PPL = 1</w:t>
        <w:br/>
        <w:t>CE = ln(2) -&gt; PPL = 2</w:t>
        <w:br/>
        <w:t>Uniform over 4 choices -&gt; PPL = 4</w:t>
        <w:br/>
        <w:br/>
        <w:t>Implementation:</w:t>
        <w:br/>
        <w:t>perplexity = np.exp(cross_entropy)</w:t>
        <w:br/>
        <w:br/>
        <w:t>Complexity:</w:t>
        <w:br/>
        <w:t>Time: O(1)</w:t>
        <w:br/>
        <w:t>Space: O(1)</w:t>
        <w:br/>
        <w:br/>
        <w:t>Interview Answer:</w:t>
        <w:br/>
        <w:t>Perplexity is exponentiated cross entropy and is easier to interpret because it corresponds to the effective number of choices the model is considering.</w:t>
        <w:br/>
      </w:r>
    </w:p>
    <w:p>
      <w:pPr>
        <w:pStyle w:val="Heading2"/>
      </w:pPr>
      <w:r>
        <w:t>LayerNorm</w:t>
      </w:r>
    </w:p>
    <w:p>
      <w:r>
        <w:t>Purpose:</w:t>
        <w:br/>
        <w:t>Stabilize activations and make optimization easier.</w:t>
        <w:br/>
        <w:br/>
        <w:t>Formula:</w:t>
        <w:br/>
        <w:t>y = gamma * ((x - mean) / sqrt(var + eps)) + beta</w:t>
        <w:br/>
        <w:br/>
        <w:t>Steps:</w:t>
        <w:br/>
        <w:t>1. Compute mean</w:t>
        <w:br/>
        <w:t>2. Compute variance</w:t>
        <w:br/>
        <w:t>3. Normalize</w:t>
        <w:br/>
        <w:t>4. Apply gamma</w:t>
        <w:br/>
        <w:t>5. Apply beta</w:t>
        <w:br/>
        <w:br/>
        <w:t>Implementation:</w:t>
        <w:br/>
        <w:br/>
        <w:t>def layer_norm(x):</w:t>
        <w:br/>
        <w:t xml:space="preserve">    mean = np.mean(x)</w:t>
        <w:br/>
        <w:t xml:space="preserve">    variance = np.mean((x - mean)**2)</w:t>
        <w:br/>
        <w:t xml:space="preserve">    eps = 1e-5</w:t>
        <w:br/>
        <w:t xml:space="preserve">    return (x - mean) / np.sqrt(variance + eps)</w:t>
        <w:br/>
        <w:br/>
        <w:t>Why epsilon?</w:t>
        <w:br/>
        <w:t>- Prevents division by zero.</w:t>
        <w:br/>
        <w:t>- Improves numerical stability.</w:t>
        <w:br/>
        <w:br/>
        <w:t>Why gamma and beta?</w:t>
        <w:br/>
        <w:t>- Gamma learns scale.</w:t>
        <w:br/>
        <w:t>- Beta learns shift.</w:t>
        <w:br/>
        <w:t>- Prevents model from being permanently constrained to mean=0 and std=1.</w:t>
        <w:br/>
        <w:br/>
        <w:t>Transformer Shape:</w:t>
        <w:br/>
        <w:t>(B, N, D)</w:t>
        <w:br/>
        <w:br/>
        <w:t>LayerNorm computes statistics across:</w:t>
        <w:br/>
        <w:t>D (embedding dimension)</w:t>
        <w:br/>
        <w:br/>
        <w:t>Each token is normalized independently.</w:t>
        <w:br/>
        <w:br/>
        <w:t>Complexity:</w:t>
        <w:br/>
        <w:t>O(B*N*D)</w:t>
        <w:br/>
        <w:br/>
        <w:t>Why not BatchNorm?</w:t>
        <w:br/>
        <w:t>- Does not depend on batch statistics.</w:t>
        <w:br/>
        <w:t>- Works for batch size = 1.</w:t>
        <w:br/>
        <w:t>- Works well for autoregressive inference.</w:t>
        <w:br/>
      </w:r>
    </w:p>
    <w:p>
      <w:pPr>
        <w:pStyle w:val="Heading2"/>
      </w:pPr>
      <w:r>
        <w:t>RMSNorm</w:t>
      </w:r>
    </w:p>
    <w:p>
      <w:r>
        <w:t>Purpose:</w:t>
        <w:br/>
        <w:t>Cheaper alternative to LayerNorm.</w:t>
        <w:br/>
        <w:br/>
        <w:t>Formula:</w:t>
        <w:br/>
        <w:t>x_norm = x / sqrt(mean(x^2) + eps)</w:t>
        <w:br/>
        <w:br/>
        <w:t>Key Difference:</w:t>
        <w:br/>
        <w:t>LayerNorm:</w:t>
        <w:br/>
        <w:t>(x - mean) / std</w:t>
        <w:br/>
        <w:br/>
        <w:t>RMSNorm:</w:t>
        <w:br/>
        <w:t>x / RMS</w:t>
        <w:br/>
        <w:br/>
        <w:t>No mean-centering.</w:t>
        <w:br/>
        <w:br/>
        <w:t>Implementation:</w:t>
        <w:br/>
        <w:br/>
        <w:t>def rms_norm(x):</w:t>
        <w:br/>
        <w:t xml:space="preserve">    eps = 1e-5</w:t>
        <w:br/>
        <w:t xml:space="preserve">    rms = np.sqrt(np.mean(x**2) + eps)</w:t>
        <w:br/>
        <w:t xml:space="preserve">    return x / rms</w:t>
        <w:br/>
        <w:br/>
        <w:t>Parameters:</w:t>
        <w:br/>
        <w:t>- Usually keeps gamma</w:t>
        <w:br/>
        <w:t>- Usually removes beta</w:t>
        <w:br/>
        <w:br/>
        <w:t>Why Faster?</w:t>
        <w:br/>
        <w:t>Avoids:</w:t>
        <w:br/>
        <w:t>- mean(x)</w:t>
        <w:br/>
        <w:t>- x - mean</w:t>
        <w:br/>
        <w:t>- variance computation</w:t>
        <w:br/>
        <w:br/>
        <w:t>Complexity:</w:t>
        <w:br/>
        <w:t>O(B*N*D)</w:t>
        <w:br/>
        <w:br/>
        <w:t>Used In:</w:t>
        <w:br/>
        <w:t>- LLaMA</w:t>
        <w:br/>
        <w:t>- Gemma</w:t>
        <w:br/>
        <w:t>- Many modern LLMs</w:t>
        <w:br/>
        <w:br/>
        <w:t>Interview Answer:</w:t>
        <w:br/>
        <w:t>RMSNorm normalizes using root mean square instead of variance and avoids mean-centering, making it computationally cheaper while retaining most benefits of LayerNorm.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