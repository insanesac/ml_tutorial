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LoRA and Quantization Interview Notes</w:t>
      </w:r>
    </w:p>
    <w:p>
      <w:r>
        <w:br/>
        <w:t>LoRA</w:t>
        <w:br/>
        <w:br/>
        <w:t>Motivation:</w:t>
        <w:br/>
        <w:t>Full fine-tuning updates all model weights.</w:t>
        <w:br/>
        <w:t>LoRA freezes W and learns a low-rank update.</w:t>
        <w:br/>
        <w:br/>
        <w:t>Core Idea:</w:t>
        <w:br/>
        <w:t>ΔW = A @ B</w:t>
        <w:br/>
        <w:br/>
        <w:t>A.shape = (D,r)</w:t>
        <w:br/>
        <w:t>B.shape = (r,D)</w:t>
        <w:br/>
        <w:br/>
        <w:t>ΔW.shape = (D,D)</w:t>
        <w:br/>
        <w:br/>
        <w:t>W_new = W + ΔW</w:t>
        <w:br/>
        <w:br/>
        <w:t>Training:</w:t>
        <w:br/>
        <w:t>Freeze W</w:t>
        <w:br/>
        <w:t>Train A and B only</w:t>
        <w:br/>
        <w:br/>
        <w:t>Parameter Count:</w:t>
        <w:br/>
        <w:t>Full Fine-Tuning: D²</w:t>
        <w:br/>
        <w:t>LoRA: 2Dr</w:t>
        <w:br/>
        <w:br/>
        <w:t>Example:</w:t>
        <w:br/>
        <w:t>D=4096, r=8</w:t>
        <w:br/>
        <w:br/>
        <w:t>Full: ~16.7M params</w:t>
        <w:br/>
        <w:t>LoRA: ~65K params</w:t>
        <w:br/>
        <w:br/>
        <w:t>Commonly Applied To:</w:t>
        <w:br/>
        <w:t>Wq, Wk, Wv, Wo</w:t>
        <w:br/>
        <w:br/>
        <w:t>Interview Sound Bites:</w:t>
        <w:br/>
        <w:t>- Freeze base model</w:t>
        <w:br/>
        <w:t>- Train low-rank adapters</w:t>
        <w:br/>
        <w:t>- Parameter reduction from O(D²) to O(Dr)</w:t>
        <w:br/>
        <w:br/>
        <w:t>----------------------------------</w:t>
        <w:br/>
        <w:br/>
        <w:t>QUANTIZATION</w:t>
        <w:br/>
        <w:br/>
        <w:t>Motivation:</w:t>
        <w:br/>
        <w:t>Reduce memory and inference cost.</w:t>
        <w:br/>
        <w:br/>
        <w:t>Precision Formats:</w:t>
        <w:br/>
        <w:t>FP32 = 32 bits = 4 bytes</w:t>
        <w:br/>
        <w:t>FP16 = 16 bits = 2 bytes</w:t>
        <w:br/>
        <w:t>BF16 = 16 bits = 2 bytes</w:t>
        <w:br/>
        <w:t>INT8 = 8 bits = 1 byte</w:t>
        <w:br/>
        <w:t>INT4 = 4 bits = 0.5 bytes</w:t>
        <w:br/>
        <w:br/>
        <w:t>7B Model:</w:t>
        <w:br/>
        <w:t>FP32 ~ 28 GB</w:t>
        <w:br/>
        <w:t>FP16 ~ 14 GB</w:t>
        <w:br/>
        <w:t>INT8 ~ 7 GB</w:t>
        <w:br/>
        <w:t>INT4 ~ 3.5 GB</w:t>
        <w:br/>
        <w:br/>
        <w:t>Core Idea:</w:t>
        <w:br/>
        <w:t>Store lower precision values.</w:t>
        <w:br/>
        <w:br/>
        <w:t>Example:</w:t>
        <w:br/>
        <w:t>weights = [-1.2, 0.5, 1.7]</w:t>
        <w:br/>
        <w:t>quantized = [-12, 5, 17]</w:t>
        <w:br/>
        <w:t>scale = 0.1</w:t>
        <w:br/>
        <w:br/>
        <w:t>dequantized = quantized * scale</w:t>
        <w:br/>
        <w:br/>
        <w:t>Benefits:</w:t>
        <w:br/>
        <w:t>- Less memory</w:t>
        <w:br/>
        <w:t>- Faster inference</w:t>
        <w:br/>
        <w:t>- Smaller deployment footprint</w:t>
        <w:br/>
        <w:br/>
        <w:t>Tradeoffs:</w:t>
        <w:br/>
        <w:t>- Lower numerical precision</w:t>
        <w:br/>
        <w:t>- Potential quality degradation</w:t>
        <w:br/>
        <w:br/>
        <w:t>Training:</w:t>
        <w:br/>
        <w:t>Typically FP16/BF16</w:t>
        <w:br/>
        <w:br/>
        <w:t>Inference:</w:t>
        <w:br/>
        <w:t>Typically INT8/INT4</w:t>
        <w:br/>
        <w:br/>
        <w:t>Interview Sound Bites:</w:t>
        <w:br/>
        <w:t>- Quantization trades precision for memory and speed.</w:t>
        <w:br/>
        <w:t>- INT8 and INT4 are common inference formats.</w:t>
        <w:br/>
        <w:t>- Excessive quantization can reduce quality.</w:t>
        <w:br/>
        <w:br/>
        <w:t>L5 Discussion:</w:t>
        <w:br/>
        <w:t>How to fit a 70B model on limited hardware?</w:t>
        <w:br/>
        <w:t>- Quantization</w:t>
        <w:br/>
        <w:t>- LoRA</w:t>
        <w:br/>
        <w:t>- KV Cache optimization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