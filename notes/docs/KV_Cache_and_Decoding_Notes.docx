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KV Cache and Decoding Interview Notes</w:t>
      </w:r>
    </w:p>
    <w:p>
      <w:r>
        <w:br/>
        <w:t>KV CACHE</w:t>
        <w:br/>
        <w:br/>
        <w:t>Motivation:</w:t>
        <w:br/>
        <w:t>During generation, previously generated tokens do not change.</w:t>
        <w:br/>
        <w:br/>
        <w:t>Example:</w:t>
        <w:br/>
        <w:br/>
        <w:t>I am a great</w:t>
        <w:br/>
        <w:br/>
        <w:t>Compute:</w:t>
        <w:br/>
        <w:t>K1,V1</w:t>
        <w:br/>
        <w:t>K2,V2</w:t>
        <w:br/>
        <w:t>K3,V3</w:t>
        <w:br/>
        <w:t>K4,V4</w:t>
        <w:br/>
        <w:br/>
        <w:t>Store them in cache.</w:t>
        <w:br/>
        <w:br/>
        <w:t>Model predicts:</w:t>
        <w:br/>
        <w:t>developer</w:t>
        <w:br/>
        <w:br/>
        <w:t>Without KV Cache:</w:t>
        <w:br/>
        <w:t>Recompute K1..K5 and V1..V5</w:t>
        <w:br/>
        <w:br/>
        <w:t>With KV Cache:</w:t>
        <w:br/>
        <w:t>Reuse K1..K4 and V1..V4</w:t>
        <w:br/>
        <w:t>Compute only K5 and V5</w:t>
        <w:br/>
        <w:br/>
        <w:t>What is cached?</w:t>
        <w:br/>
        <w:t>- Keys (K)</w:t>
        <w:br/>
        <w:t>- Values (V)</w:t>
        <w:br/>
        <w:br/>
        <w:t>What is NOT cached?</w:t>
        <w:br/>
        <w:t>- Queries (Q)</w:t>
        <w:br/>
        <w:t>- Attention scores</w:t>
        <w:br/>
        <w:br/>
        <w:t>Why not cache attention scores?</w:t>
        <w:br/>
        <w:t>Attention scores depend on the current query.</w:t>
        <w:br/>
        <w:t>New token =&gt; new query =&gt; new scores.</w:t>
        <w:br/>
        <w:br/>
        <w:t>Complexity</w:t>
        <w:br/>
        <w:br/>
        <w:t>Without KV Cache:</w:t>
        <w:br/>
        <w:t>O(t²)</w:t>
        <w:br/>
        <w:br/>
        <w:t>With KV Cache:</w:t>
        <w:br/>
        <w:t>O(t)</w:t>
        <w:br/>
        <w:br/>
        <w:t>per generated token.</w:t>
        <w:br/>
        <w:br/>
        <w:t>Tradeoff:</w:t>
        <w:br/>
        <w:t>More memory</w:t>
        <w:br/>
        <w:t>Less compute</w:t>
        <w:br/>
        <w:br/>
        <w:t>Interview Sound Bite:</w:t>
        <w:br/>
        <w:t>KV Cache trades memory for speed by storing previously computed keys and values.</w:t>
        <w:br/>
        <w:br/>
        <w:t>--------------------------------------------------</w:t>
        <w:br/>
        <w:br/>
        <w:t>GREEDY DECODING</w:t>
        <w:br/>
        <w:br/>
        <w:t>Choose token with highest probability.</w:t>
        <w:br/>
        <w:br/>
        <w:t>Implementation:</w:t>
        <w:br/>
        <w:br/>
        <w:t>next_token = np.argmax(probs)</w:t>
        <w:br/>
        <w:br/>
        <w:t>Complexity:</w:t>
        <w:br/>
        <w:t>O(V)</w:t>
        <w:br/>
        <w:br/>
        <w:t>Pros:</w:t>
        <w:br/>
        <w:t>Fast</w:t>
        <w:br/>
        <w:br/>
        <w:t>Cons:</w:t>
        <w:br/>
        <w:t>Can miss globally better sequences.</w:t>
        <w:br/>
        <w:br/>
        <w:t>--------------------------------------------------</w:t>
        <w:br/>
        <w:br/>
        <w:t>TEMPERATURE</w:t>
        <w:br/>
        <w:br/>
        <w:t>Applied BEFORE softmax.</w:t>
        <w:br/>
        <w:br/>
        <w:t>probs = softmax(logits / T)</w:t>
        <w:br/>
        <w:br/>
        <w:t>Low Temperature:</w:t>
        <w:br/>
        <w:t>T &lt; 1</w:t>
        <w:br/>
        <w:br/>
        <w:t>More deterministic.</w:t>
        <w:br/>
        <w:t>Sharper distribution.</w:t>
        <w:br/>
        <w:br/>
        <w:t>High Temperature:</w:t>
        <w:br/>
        <w:t>T &gt; 1</w:t>
        <w:br/>
        <w:br/>
        <w:t>More random.</w:t>
        <w:br/>
        <w:t>Flatter distribution.</w:t>
        <w:br/>
        <w:br/>
        <w:t>Edge Cases:</w:t>
        <w:br/>
        <w:br/>
        <w:t>T -&gt; 0</w:t>
        <w:br/>
        <w:t>Approaches argmax.</w:t>
        <w:br/>
        <w:br/>
        <w:t>T -&gt; infinity</w:t>
        <w:br/>
        <w:t>Approaches uniform distribution.</w:t>
        <w:br/>
        <w:br/>
        <w:t>--------------------------------------------------</w:t>
        <w:br/>
        <w:br/>
        <w:t>TOP-K SAMPLING</w:t>
        <w:br/>
        <w:br/>
        <w:t>Keep only top K tokens.</w:t>
        <w:br/>
        <w:br/>
        <w:t>Example:</w:t>
        <w:br/>
        <w:br/>
        <w:t>[0.40,0.30,0.20,0.05,0.03,0.02]</w:t>
        <w:br/>
        <w:br/>
        <w:t>K = 3</w:t>
        <w:br/>
        <w:br/>
        <w:t>Keep:</w:t>
        <w:br/>
        <w:br/>
        <w:t>0.40</w:t>
        <w:br/>
        <w:t>0.30</w:t>
        <w:br/>
        <w:t>0.20</w:t>
        <w:br/>
        <w:br/>
        <w:t>Renormalize and sample.</w:t>
        <w:br/>
        <w:br/>
        <w:t>Implementation Idea:</w:t>
        <w:br/>
        <w:br/>
        <w:t>idx = np.argsort(probs)[-k:]</w:t>
        <w:br/>
        <w:br/>
        <w:t>Pros:</w:t>
        <w:br/>
        <w:t>Simple</w:t>
        <w:br/>
        <w:br/>
        <w:t>Cons:</w:t>
        <w:br/>
        <w:t>Always keeps K tokens.</w:t>
        <w:br/>
        <w:br/>
        <w:t>--------------------------------------------------</w:t>
        <w:br/>
        <w:br/>
        <w:t>TOP-P (NUCLEUS) SAMPLING</w:t>
        <w:br/>
        <w:br/>
        <w:t>Keep tokens until cumulative probability exceeds threshold P.</w:t>
        <w:br/>
        <w:br/>
        <w:t>Example:</w:t>
        <w:br/>
        <w:br/>
        <w:t>P = 0.9</w:t>
        <w:br/>
        <w:br/>
        <w:t>0.40 -&gt; 0.40</w:t>
        <w:br/>
        <w:t>0.30 -&gt; 0.70</w:t>
        <w:br/>
        <w:t>0.20 -&gt; 0.90</w:t>
        <w:br/>
        <w:br/>
        <w:t>Stop.</w:t>
        <w:br/>
        <w:br/>
        <w:t>Advantage:</w:t>
        <w:br/>
        <w:t>Adaptive candidate set.</w:t>
        <w:br/>
        <w:br/>
        <w:t>Interview Sound Bite:</w:t>
        <w:br/>
        <w:t>Top-P adapts to model confidence while Top-K uses a fixed candidate count.</w:t>
        <w:br/>
        <w:br/>
        <w:t>--------------------------------------------------</w:t>
        <w:br/>
        <w:br/>
        <w:t>BEAM SEARCH</w:t>
        <w:br/>
        <w:br/>
        <w:t>Instead of keeping one sequence, keep multiple candidate sequences.</w:t>
        <w:br/>
        <w:br/>
        <w:t>Example:</w:t>
        <w:br/>
        <w:br/>
        <w:t>The cat sat</w:t>
        <w:br/>
        <w:t>The cat slept</w:t>
        <w:br/>
        <w:br/>
        <w:t>Beam Width = 2</w:t>
        <w:br/>
        <w:br/>
        <w:t>Both survive.</w:t>
        <w:br/>
        <w:br/>
        <w:t>At each step:</w:t>
        <w:br/>
        <w:t>Expand all beams.</w:t>
        <w:br/>
        <w:t>Keep best beam_width sequences.</w:t>
        <w:br/>
        <w:br/>
        <w:t>Pros:</w:t>
        <w:br/>
        <w:t>Better global sequence quality.</w:t>
        <w:br/>
        <w:br/>
        <w:t>Cons:</w:t>
        <w:br/>
        <w:t>Slower.</w:t>
        <w:br/>
        <w:t>More memory.</w:t>
        <w:br/>
        <w:br/>
        <w:t>--------------------------------------------------</w:t>
        <w:br/>
        <w:br/>
        <w:t>COMPARISON</w:t>
        <w:br/>
        <w:br/>
        <w:t>Greedy:</w:t>
        <w:br/>
        <w:t>Fastest</w:t>
        <w:br/>
        <w:t>Least diverse</w:t>
        <w:br/>
        <w:br/>
        <w:t>Temperature:</w:t>
        <w:br/>
        <w:t>Controls randomness</w:t>
        <w:br/>
        <w:br/>
        <w:t>Top-K:</w:t>
        <w:br/>
        <w:t>Fixed candidate count</w:t>
        <w:br/>
        <w:br/>
        <w:t>Top-P:</w:t>
        <w:br/>
        <w:t>Adaptive candidate count</w:t>
        <w:br/>
        <w:br/>
        <w:t>Beam Search:</w:t>
        <w:br/>
        <w:t>Maintains multiple candidate sequences</w:t>
        <w:br/>
        <w:br/>
        <w:t>--------------------------------------------------</w:t>
        <w:br/>
        <w:br/>
        <w:t>IMPLEMENTATION PRIORITY</w:t>
        <w:br/>
        <w:br/>
        <w:t>Must Implement:</w:t>
        <w:br/>
        <w:t>- Greedy</w:t>
        <w:br/>
        <w:t>- Temperature</w:t>
        <w:br/>
        <w:t>- Top-K</w:t>
        <w:br/>
        <w:br/>
        <w:t>Good To Know:</w:t>
        <w:br/>
        <w:t>- Top-P</w:t>
        <w:br/>
        <w:br/>
        <w:t>Conceptual Only:</w:t>
        <w:br/>
        <w:t>- Beam Search</w:t>
        <w:br/>
        <w:br/>
        <w:t>For most ML interviews, Beam Search implementation is rarely required.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