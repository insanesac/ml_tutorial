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 Entropy Cheat Sheet (Google ML Interview Prep)</w:t>
      </w:r>
    </w:p>
    <w:p>
      <w:pPr>
        <w:pStyle w:val="Heading2"/>
      </w:pPr>
      <w:r>
        <w:t>1. What Problem Does Cross Entropy Solve?</w:t>
      </w:r>
    </w:p>
    <w:p>
      <w:r>
        <w:t>Accuracy treats a barely-correct prediction and a highly-confident correct prediction the same. Cross entropy measures how much probability the model assigns to the correct class.</w:t>
      </w:r>
    </w:p>
    <w:p>
      <w:pPr>
        <w:pStyle w:val="Heading2"/>
      </w:pPr>
      <w:r>
        <w:t>2. Formula</w:t>
      </w:r>
    </w:p>
    <w:p>
      <w:r>
        <w:t>Multiclass Cross Entropy: L = -Σ y_i log(p_i)</w:t>
        <w:br/>
        <w:t>For one-hot labels, this simplifies to L = -log(p_correct).</w:t>
      </w:r>
    </w:p>
    <w:p>
      <w:pPr>
        <w:pStyle w:val="Heading2"/>
      </w:pPr>
      <w:r>
        <w:t>3. Intuition</w:t>
      </w:r>
    </w:p>
    <w:p>
      <w:r>
        <w:t>Higher probability on the correct class =&gt; lower loss.</w:t>
        <w:br/>
        <w:t>p_correct = 1 =&gt; loss = 0.</w:t>
        <w:br/>
        <w:t>p_correct = 0 =&gt; loss approaches +infinity.</w:t>
      </w:r>
    </w:p>
    <w:p>
      <w:pPr>
        <w:pStyle w:val="Heading2"/>
      </w:pPr>
      <w:r>
        <w:t>4. Why Log?</w:t>
      </w:r>
    </w:p>
    <w:p>
      <w:r>
        <w:t>log(ab)=log(a)+log(b), so products of probabilities become sums of log-probabilities.</w:t>
        <w:br/>
        <w:t>This avoids numerical underflow and heavily penalizes confident mistakes.</w:t>
      </w:r>
    </w:p>
    <w:p>
      <w:pPr>
        <w:pStyle w:val="Heading2"/>
      </w:pPr>
      <w:r>
        <w:t>5. Softmax</w:t>
      </w:r>
    </w:p>
    <w:p>
      <w:r>
        <w:t>p_i = exp(z_i) / Σ exp(z_j)</w:t>
        <w:br/>
        <w:t>Softmax converts logits into probabilities that sum to 1.</w:t>
      </w:r>
    </w:p>
    <w:p>
      <w:pPr>
        <w:pStyle w:val="Heading2"/>
      </w:pPr>
      <w:r>
        <w:t>6. Numerical Stability</w:t>
      </w:r>
    </w:p>
    <w:p>
      <w:r>
        <w:t>Clip probabilities to avoid log(0).</w:t>
        <w:br/>
        <w:t>Use x = x - max(x) before softmax because softmax(x) = softmax(x+c).</w:t>
      </w:r>
    </w:p>
    <w:p>
      <w:pPr>
        <w:pStyle w:val="Heading2"/>
      </w:pPr>
      <w:r>
        <w:t>7. Complexity</w:t>
      </w:r>
    </w:p>
    <w:p>
      <w:r>
        <w:t>Given batch size B and classes C:</w:t>
        <w:br/>
        <w:t>Time: O(B*C)</w:t>
        <w:br/>
        <w:t>Extra Space: O(1) for loss computation.</w:t>
      </w:r>
    </w:p>
    <w:p>
      <w:pPr>
        <w:pStyle w:val="Heading2"/>
      </w:pPr>
      <w:r>
        <w:t>8. Implementation</w:t>
      </w:r>
    </w:p>
    <w:p>
      <w:r>
        <w:t>def cross_entropy(y_true, y_pred):</w:t>
        <w:br/>
        <w:t xml:space="preserve">    eps = 1e-9</w:t>
        <w:br/>
        <w:t xml:space="preserve">    y_pred = np.clip(y_pred, eps, 1-eps)</w:t>
        <w:br/>
        <w:t xml:space="preserve">    return -np.sum(y_true * np.log(y_pred))</w:t>
      </w:r>
    </w:p>
    <w:p>
      <w:pPr>
        <w:pStyle w:val="Heading2"/>
      </w:pPr>
      <w:r>
        <w:t>9. Why One-Hot Works</w:t>
      </w:r>
    </w:p>
    <w:p>
      <w:r>
        <w:t>y_true acts as a mask. Multiplying y_true * log(y_pred) keeps only the correct class term.</w:t>
      </w:r>
    </w:p>
    <w:p>
      <w:pPr>
        <w:pStyle w:val="Heading2"/>
      </w:pPr>
      <w:r>
        <w:t>10. Softmax Derivatives</w:t>
      </w:r>
    </w:p>
    <w:p>
      <w:r>
        <w:t>dp_i/dz_i = p_i(1-p_i)</w:t>
        <w:br/>
        <w:t>dp_i/dz_j = -p_i p_j for i != j</w:t>
      </w:r>
    </w:p>
    <w:p>
      <w:pPr>
        <w:pStyle w:val="Heading2"/>
      </w:pPr>
      <w:r>
        <w:t>11. Key Result</w:t>
      </w:r>
    </w:p>
    <w:p>
      <w:r>
        <w:t>Softmax + Cross Entropy =&gt; dL/dz = p - y</w:t>
      </w:r>
    </w:p>
    <w:p>
      <w:pPr>
        <w:pStyle w:val="Heading2"/>
      </w:pPr>
      <w:r>
        <w:t>12. Shape Reasoning</w:t>
      </w:r>
    </w:p>
    <w:p>
      <w:r>
        <w:t>Single example: logits (C,), gradient (C,).</w:t>
        <w:br/>
        <w:t>Batch: logits (B,C), gradient (B,C).</w:t>
        <w:br/>
        <w:t>Reduced loss is a scalar.</w:t>
      </w:r>
    </w:p>
    <w:p>
      <w:pPr>
        <w:pStyle w:val="Heading2"/>
      </w:pPr>
      <w:r>
        <w:t>13. Sparse Labels</w:t>
      </w:r>
    </w:p>
    <w:p>
      <w:r>
        <w:t>Store class ids instead of one-hot vectors when class count is large (e.g., 50k vocabulary).</w:t>
      </w:r>
    </w:p>
    <w:p>
      <w:pPr>
        <w:pStyle w:val="Heading2"/>
      </w:pPr>
      <w:r>
        <w:t>14. Edge Cases</w:t>
      </w:r>
    </w:p>
    <w:p>
      <w:r>
        <w:t>Label smoothing prevents overconfidence.</w:t>
        <w:br/>
        <w:t>Class imbalance can bias the model toward majority classes; weighted losses are common.</w:t>
      </w:r>
    </w:p>
    <w:p>
      <w:pPr>
        <w:pStyle w:val="Heading2"/>
      </w:pPr>
      <w:r>
        <w:t>15. Interview Sound Bites</w:t>
      </w:r>
    </w:p>
    <w:p>
      <w:r>
        <w:t>- Cross entropy measures confidence, not just correctness.</w:t>
        <w:br/>
        <w:t>- Softmax + Cross Entropy is numerically stable and yields gradient p-y.</w:t>
        <w:br/>
        <w:t>- CrossEntropyLoss usually consumes logits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